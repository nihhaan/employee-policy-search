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2DE5" w14:textId="77777777" w:rsidR="00C73918" w:rsidRDefault="00911E4B">
      <w:pPr>
        <w:pStyle w:val="Heading1"/>
      </w:pPr>
      <w:r>
        <w:t>Test Scenario Document</w:t>
      </w:r>
    </w:p>
    <w:p w14:paraId="39759A82" w14:textId="03A0C94B" w:rsidR="00C73918" w:rsidRDefault="00911E4B">
      <w:r>
        <w:br/>
        <w:t>Scenario ID: TS-01</w:t>
      </w:r>
      <w:r>
        <w:br/>
        <w:t>Scenario Name: Search Employee Policy</w:t>
      </w:r>
      <w:r>
        <w:br/>
        <w:t>Description: Verify that user can search employee policies using keywords</w:t>
      </w:r>
      <w:r>
        <w:br/>
        <w:t>Priority: High</w:t>
      </w:r>
      <w:r>
        <w:br/>
      </w:r>
      <w:r>
        <w:t>Expected Result: Relevant policy details should be displayed</w:t>
      </w:r>
      <w:r>
        <w:br/>
      </w:r>
      <w:r w:rsidR="00A240AB">
        <w:rPr>
          <w:noProof/>
        </w:rPr>
        <w:drawing>
          <wp:inline distT="0" distB="0" distL="0" distR="0" wp14:anchorId="4A56EF21" wp14:editId="22195887">
            <wp:extent cx="5486400" cy="3086100"/>
            <wp:effectExtent l="0" t="0" r="0" b="0"/>
            <wp:docPr id="187120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02983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9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656878">
    <w:abstractNumId w:val="8"/>
  </w:num>
  <w:num w:numId="2" w16cid:durableId="136995616">
    <w:abstractNumId w:val="6"/>
  </w:num>
  <w:num w:numId="3" w16cid:durableId="1667779823">
    <w:abstractNumId w:val="5"/>
  </w:num>
  <w:num w:numId="4" w16cid:durableId="836921263">
    <w:abstractNumId w:val="4"/>
  </w:num>
  <w:num w:numId="5" w16cid:durableId="647444252">
    <w:abstractNumId w:val="7"/>
  </w:num>
  <w:num w:numId="6" w16cid:durableId="1786267329">
    <w:abstractNumId w:val="3"/>
  </w:num>
  <w:num w:numId="7" w16cid:durableId="2019649206">
    <w:abstractNumId w:val="2"/>
  </w:num>
  <w:num w:numId="8" w16cid:durableId="1680233084">
    <w:abstractNumId w:val="1"/>
  </w:num>
  <w:num w:numId="9" w16cid:durableId="57613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1D7B"/>
    <w:rsid w:val="00911E4B"/>
    <w:rsid w:val="00A240AB"/>
    <w:rsid w:val="00AA1D8D"/>
    <w:rsid w:val="00B47730"/>
    <w:rsid w:val="00C73918"/>
    <w:rsid w:val="00CB0664"/>
    <w:rsid w:val="00CD31C8"/>
    <w:rsid w:val="00F97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2C3DF"/>
  <w14:defaultImageDpi w14:val="300"/>
  <w15:docId w15:val="{0817684B-F692-49EE-AAA6-BEAC1F3B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Adhil Ashraf</cp:lastModifiedBy>
  <cp:revision>2</cp:revision>
  <dcterms:created xsi:type="dcterms:W3CDTF">2026-02-06T18:44:00Z</dcterms:created>
  <dcterms:modified xsi:type="dcterms:W3CDTF">2026-02-06T18:44:00Z</dcterms:modified>
  <cp:category/>
</cp:coreProperties>
</file>