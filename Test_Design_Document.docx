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C908" w14:textId="77777777" w:rsidR="004201FC" w:rsidRDefault="00E14E04">
      <w:pPr>
        <w:pStyle w:val="Heading1"/>
      </w:pPr>
      <w:r>
        <w:t>Test Design Document</w:t>
      </w:r>
    </w:p>
    <w:p w14:paraId="29B8ED7B" w14:textId="77777777" w:rsidR="004201FC" w:rsidRDefault="00E14E04">
      <w:r>
        <w:br/>
        <w:t>Test Design for Employee Policy Search</w:t>
      </w:r>
      <w:r>
        <w:br/>
      </w:r>
      <w:r>
        <w:br/>
        <w:t>Features Tested:</w:t>
      </w:r>
      <w:r>
        <w:br/>
        <w:t>- Search input</w:t>
      </w:r>
      <w:r>
        <w:br/>
        <w:t>- Search button</w:t>
      </w:r>
      <w:r>
        <w:br/>
        <w:t>- Result rendering</w:t>
      </w:r>
      <w:r>
        <w:br/>
      </w:r>
      <w:r>
        <w:br/>
        <w:t>Test Data:</w:t>
      </w:r>
      <w:r>
        <w:br/>
        <w:t>Keywords such as 'Leave', 'Policy', 'HR'</w:t>
      </w:r>
      <w:r>
        <w:br/>
      </w:r>
      <w:r>
        <w:br/>
        <w:t>Conclusion:</w:t>
      </w:r>
      <w:r>
        <w:br/>
      </w:r>
      <w:r>
        <w:t>Search functionality works as expected.</w:t>
      </w:r>
      <w:r>
        <w:br/>
      </w:r>
    </w:p>
    <w:sectPr w:rsidR="004201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112861">
    <w:abstractNumId w:val="8"/>
  </w:num>
  <w:num w:numId="2" w16cid:durableId="1858233414">
    <w:abstractNumId w:val="6"/>
  </w:num>
  <w:num w:numId="3" w16cid:durableId="844520493">
    <w:abstractNumId w:val="5"/>
  </w:num>
  <w:num w:numId="4" w16cid:durableId="2114859002">
    <w:abstractNumId w:val="4"/>
  </w:num>
  <w:num w:numId="5" w16cid:durableId="630676816">
    <w:abstractNumId w:val="7"/>
  </w:num>
  <w:num w:numId="6" w16cid:durableId="1306397802">
    <w:abstractNumId w:val="3"/>
  </w:num>
  <w:num w:numId="7" w16cid:durableId="1738168372">
    <w:abstractNumId w:val="2"/>
  </w:num>
  <w:num w:numId="8" w16cid:durableId="672415284">
    <w:abstractNumId w:val="1"/>
  </w:num>
  <w:num w:numId="9" w16cid:durableId="133602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6E1"/>
    <w:rsid w:val="00326F90"/>
    <w:rsid w:val="004201FC"/>
    <w:rsid w:val="00AA1D8D"/>
    <w:rsid w:val="00B47730"/>
    <w:rsid w:val="00CB0664"/>
    <w:rsid w:val="00E14E04"/>
    <w:rsid w:val="00F970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8760A"/>
  <w14:defaultImageDpi w14:val="300"/>
  <w15:docId w15:val="{865C4147-CAC1-438C-A81D-94C9F343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Adhil Ashraf</cp:lastModifiedBy>
  <cp:revision>2</cp:revision>
  <dcterms:created xsi:type="dcterms:W3CDTF">2026-02-06T18:44:00Z</dcterms:created>
  <dcterms:modified xsi:type="dcterms:W3CDTF">2026-02-06T18:44:00Z</dcterms:modified>
  <cp:category/>
</cp:coreProperties>
</file>